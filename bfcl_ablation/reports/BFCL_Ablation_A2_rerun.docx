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BFCL Oracle-Pack Ablation — A2_rerun</w:t>
      </w:r>
    </w:p>
    <w:p>
      <w:r>
        <w:rPr>
          <w:b/>
          <w:sz w:val="28"/>
        </w:rPr>
        <w:t>The reproduction run</w:t>
      </w:r>
    </w:p>
    <w:p>
      <w:r>
        <w:rPr>
          <w:i/>
          <w:color w:val="606A76"/>
        </w:rPr>
        <w:t>Does A2 reproduce, and what does a passing run hide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pack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banking_vn (9 tools, 17 templates, 6 categories, 9 turn policies)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runtime/benchmark_families/bfcl, unmodified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contract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openai/gpt-oss-120b — but 0 calls made; the run is served entirely from cache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Nemotron @ hoannguyen/BFCL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 — Method and metric definitions</w:t>
      </w:r>
    </w:p>
    <w:p>
      <w:r>
        <w:t>Shared by every arm of the ablation and reproduced here in full, so this report stands on its own and needs no other file to be read or checked.</w:t>
      </w:r>
    </w:p>
    <w:p>
      <w:r>
        <w:t xml:space="preserve">Every arm records the version it was computed under, as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in its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. </w:t>
      </w:r>
      <w:r>
        <w:rPr>
          <w:b/>
        </w:rPr>
        <w:t>Arms recorded under different versions are not comparable.</w:t>
      </w:r>
      <w:r>
        <w:t xml:space="preserve"> A later ablation compares its distribution against A0's, so a silent change to how a metric is computed would present a definition change as a benchmark change.</w:t>
      </w:r>
    </w:p>
    <w:p>
      <w:r>
        <w:rPr>
          <w:b/>
        </w:rPr>
        <w:t>This is recorded, not enforced.</w:t>
      </w:r>
      <w:r>
        <w:t xml:space="preserve"> Every arm now stamps the field — A0, A1 and A3 through the shared measurement schema, and A2, A4, A5 and A6 explicitly, since those emit bespoke schemas. No code reads the stamps back or compares them, so a comparison across two different contracts would still run and still look fine. Closing that is a next step, not a solved problem.</w:t>
      </w:r>
    </w:p>
    <w:p>
      <w:r>
        <w:t xml:space="preserve">Bump the version on any behavioural edit to </w:t>
      </w:r>
      <w:r>
        <w:rPr>
          <w:rFonts w:ascii="Consolas" w:hAnsi="Consolas"/>
          <w:color w:val="24292E"/>
          <w:sz w:val="19"/>
        </w:rPr>
        <w:t>measurement/metrics.py</w:t>
      </w:r>
      <w:r>
        <w:t xml:space="preserve"> and add a row to the changelog at the bottom. Adding a </w:t>
      </w:r>
      <w:r>
        <w:rPr>
          <w:i/>
        </w:rPr>
        <w:t>new</w:t>
      </w:r>
      <w:r>
        <w:t xml:space="preserve"> metric does not require a bump; changing how an existing one is computed does.</w:t>
      </w:r>
    </w:p>
    <w:p>
      <w:r>
        <w:t xml:space="preserve">The machine-readable copy of the load-bearing definitions is emitted into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under </w:t>
      </w:r>
      <w:r>
        <w:rPr>
          <w:rFonts w:ascii="Consolas" w:hAnsi="Consolas"/>
          <w:color w:val="24292E"/>
          <w:sz w:val="19"/>
        </w:rPr>
        <w:t>definitions</w:t>
      </w:r>
      <w:r>
        <w:t>, so an artifact carries its own contract.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Authoring friction</w:t>
      </w:r>
    </w:p>
    <w:p>
      <w:r>
        <w:rPr>
          <w:b/>
        </w:rPr>
        <w:t>`loc_total`</w:t>
      </w:r>
      <w:r>
        <w:t xml:space="preserve"> — every line of every authored pack file plus the run config.</w:t>
      </w:r>
    </w:p>
    <w:p>
      <w:r>
        <w:t xml:space="preserve">Counted files: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, </w:t>
      </w:r>
      <w:r>
        <w:rPr>
          <w:rFonts w:ascii="Consolas" w:hAnsi="Consolas"/>
          <w:color w:val="24292E"/>
          <w:sz w:val="19"/>
        </w:rPr>
        <w:t>task_templates.yaml</w:t>
      </w:r>
      <w:r>
        <w:t xml:space="preserve">, </w:t>
      </w:r>
      <w:r>
        <w:rPr>
          <w:rFonts w:ascii="Consolas" w:hAnsi="Consolas"/>
          <w:color w:val="24292E"/>
          <w:sz w:val="19"/>
        </w:rPr>
        <w:t>validation_cases.yaml</w:t>
      </w:r>
      <w:r>
        <w:t xml:space="preserve">, </w:t>
      </w:r>
      <w:r>
        <w:rPr>
          <w:rFonts w:ascii="Consolas" w:hAnsi="Consolas"/>
          <w:color w:val="24292E"/>
          <w:sz w:val="19"/>
        </w:rPr>
        <w:t>assertions.py</w:t>
      </w:r>
      <w:r>
        <w:t xml:space="preserve">, </w:t>
      </w:r>
      <w:r>
        <w:rPr>
          <w:rFonts w:ascii="Consolas" w:hAnsi="Consolas"/>
          <w:color w:val="24292E"/>
          <w:sz w:val="19"/>
        </w:rPr>
        <w:t>tools.json</w:t>
      </w:r>
      <w:r>
        <w:t xml:space="preserve">, </w:t>
      </w:r>
      <w:r>
        <w:rPr>
          <w:rFonts w:ascii="Consolas" w:hAnsi="Consolas"/>
          <w:color w:val="24292E"/>
          <w:sz w:val="19"/>
        </w:rPr>
        <w:t>fixtures.json</w:t>
      </w:r>
      <w:r>
        <w:t xml:space="preserve">, </w:t>
      </w:r>
      <w:r>
        <w:rPr>
          <w:rFonts w:ascii="Consolas" w:hAnsi="Consolas"/>
          <w:color w:val="24292E"/>
          <w:sz w:val="19"/>
        </w:rPr>
        <w:t>manifest.yaml</w:t>
      </w:r>
      <w:r>
        <w:t>, and the generated run config.</w:t>
      </w:r>
    </w:p>
    <w:p>
      <w:r>
        <w:t xml:space="preserve">Blank lines and comment-only lines </w:t>
      </w:r>
      <w:r>
        <w:rPr>
          <w:b/>
        </w:rPr>
        <w:t>count</w:t>
      </w:r>
      <w:r>
        <w:t>. They are part of what an author reads and maintains, and excluding them would flatter whichever arm happens to be less commented.</w:t>
      </w:r>
    </w:p>
    <w:p>
      <w:r>
        <w:t xml:space="preserve">For an arm that shrinks the pack (A1), LOC is measured on the </w:t>
      </w:r>
      <w:r>
        <w:rPr>
          <w:b/>
        </w:rPr>
        <w:t>authored</w:t>
      </w:r>
      <w:r>
        <w:t xml:space="preserve"> pack — what a person writes — not on the rehydrated pack the pipeline reads. Measuring the rehydrated pack would report zero saving.</w:t>
      </w:r>
    </w:p>
    <w:p>
      <w:r>
        <w:t xml:space="preserve">For an arm whose pack a model wrote (A3), LOC is </w:t>
      </w:r>
      <w:r>
        <w:rPr>
          <w:b/>
        </w:rPr>
        <w:t>not</w:t>
      </w:r>
      <w:r>
        <w:t xml:space="preserve"> human friction and must not be compared against A0/A1 as if it were.</w:t>
      </w:r>
    </w:p>
    <w:p>
      <w:pPr>
        <w:pStyle w:val="Heading2"/>
      </w:pPr>
      <w:r>
        <w:t>Distribution</w:t>
      </w:r>
    </w:p>
    <w:p>
      <w:r>
        <w:rPr>
          <w:b/>
        </w:rPr>
        <w:t>joint `(category × policy)` matrix</w:t>
      </w:r>
      <w:r>
        <w:t xml:space="preserve"> — task count per cell.</w:t>
      </w:r>
    </w:p>
    <w:p>
      <w:r>
        <w:t>An empty cell is classified: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empty_structural</w:t>
      </w:r>
      <w:r>
        <w:t xml:space="preserve"> — no tool in the category's tool universe can satisfy the policy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empty_unwritten</w:t>
      </w:r>
      <w:r>
        <w:t xml:space="preserve"> — feasible, nobody wrote one</w:t>
      </w:r>
    </w:p>
    <w:p>
      <w:r>
        <w:t xml:space="preserve">The classification is </w:t>
      </w:r>
      <w:r>
        <w:rPr>
          <w:b/>
        </w:rPr>
        <w:t>derived, never declared</w:t>
      </w:r>
      <w:r>
        <w:t>, so a coverage gap cannot be hidden by calling a cell empty. Rules per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feasible when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clarify_only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irrelevant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always — needs no 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some tool in the universe carries </w:t>
            </w:r>
            <w:r>
              <w:rPr>
                <w:rFonts w:ascii="Consolas" w:hAnsi="Consolas"/>
                <w:color w:val="24292E"/>
                <w:sz w:val="18"/>
              </w:rPr>
              <w:t>x-requires-confirmation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multi_tool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universe holds ≥2 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returns a value another one requires (producer/consumer edges probed from the backend where available; otherwise falls back to ≥2 tools, which is weaker)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correction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takes a parameter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negative_path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parameter can carry a failing value</w:t>
            </w:r>
          </w:p>
        </w:tc>
      </w:tr>
    </w:tbl>
    <w:p/>
    <w:p>
      <w:r>
        <w:rPr>
          <w:b/>
        </w:rPr>
        <w:t>Known limitation.</w:t>
      </w:r>
      <w:r>
        <w:t xml:space="preserve"> The category's tool universe defaults to the union of </w:t>
      </w:r>
      <w:r>
        <w:rPr>
          <w:rFonts w:ascii="Consolas" w:hAnsi="Consolas"/>
          <w:color w:val="24292E"/>
          <w:sz w:val="19"/>
        </w:rPr>
        <w:t>tools_present</w:t>
      </w:r>
      <w:r>
        <w:t xml:space="preserve"> across the templates that category already has, which is circular for a category nobody wrote templates for. An arm that declares its universes up front passes them in and escapes the circle; A3 does this, A0 cannot.</w:t>
      </w:r>
    </w:p>
    <w:p>
      <w:pPr>
        <w:pStyle w:val="Heading2"/>
      </w:pPr>
      <w:r>
        <w:t>Coverage</w:t>
      </w:r>
    </w:p>
    <w:p>
      <w:r>
        <w:rPr>
          <w:b/>
        </w:rPr>
        <w:t>`fixture_entities_bound`</w:t>
      </w:r>
      <w:r>
        <w:t xml:space="preserve"> — a fixture row counts as bound when its primary key value appears in some task's </w:t>
      </w:r>
      <w:r>
        <w:rPr>
          <w:rFonts w:ascii="Consolas" w:hAnsi="Consolas"/>
          <w:color w:val="24292E"/>
          <w:sz w:val="19"/>
        </w:rPr>
        <w:t>fixture_refs</w:t>
      </w:r>
      <w:r>
        <w:t>.</w:t>
      </w:r>
    </w:p>
    <w:p>
      <w:r>
        <w:rPr>
          <w:b/>
        </w:rPr>
        <w:t>`entities_never_bound`</w:t>
      </w:r>
      <w:r>
        <w:t xml:space="preserve"> — rows in a referenced collection that no task ever bound.</w:t>
      </w:r>
    </w:p>
    <w:p>
      <w:r>
        <w:rPr>
          <w:b/>
        </w:rPr>
        <w:t>Known limitation.</w:t>
      </w:r>
      <w:r>
        <w:t xml:space="preserve"> This does not yet separate </w:t>
      </w:r>
      <w:r>
        <w:rPr>
          <w:i/>
        </w:rPr>
        <w:t>not covered yet</w:t>
      </w:r>
      <w:r>
        <w:t xml:space="preserve"> from </w:t>
      </w:r>
      <w:r>
        <w:rPr>
          <w:i/>
        </w:rPr>
        <w:t>cannot be covered</w:t>
      </w:r>
      <w:r>
        <w:t xml:space="preserve">. In </w:t>
      </w:r>
      <w:r>
        <w:rPr>
          <w:rFonts w:ascii="Consolas" w:hAnsi="Consolas"/>
          <w:color w:val="24292E"/>
          <w:sz w:val="19"/>
        </w:rPr>
        <w:t>banking_vn</w:t>
      </w:r>
      <w:r>
        <w:t>, 12 of 50 rows (</w:t>
      </w:r>
      <w:r>
        <w:rPr>
          <w:rFonts w:ascii="Consolas" w:hAnsi="Consolas"/>
          <w:color w:val="24292E"/>
          <w:sz w:val="19"/>
        </w:rPr>
        <w:t>transfers</w:t>
      </w:r>
      <w:r>
        <w:t xml:space="preserve">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, </w:t>
      </w:r>
      <w:r>
        <w:rPr>
          <w:rFonts w:ascii="Consolas" w:hAnsi="Consolas"/>
          <w:color w:val="24292E"/>
          <w:sz w:val="19"/>
        </w:rPr>
        <w:t>transfer_scenarios</w:t>
      </w:r>
      <w:r>
        <w:t>) are bound by no slot in any template — they are backend state, not task subjects — so the real ceiling is 38. Reported coverage is against 50.</w:t>
      </w:r>
    </w:p>
    <w:p>
      <w:r>
        <w:rPr>
          <w:b/>
        </w:rPr>
        <w:t>`tools_never_called`</w:t>
      </w:r>
      <w:r>
        <w:t xml:space="preserve"> — declared tools absent from every expected trace.</w:t>
      </w:r>
    </w:p>
    <w:p>
      <w:pPr>
        <w:pStyle w:val="Heading2"/>
      </w:pPr>
      <w:r>
        <w:t>Surface diversity</w:t>
      </w:r>
    </w:p>
    <w:p>
      <w:r>
        <w:rPr>
          <w:b/>
        </w:rPr>
        <w:t>`distinct_masked`</w:t>
      </w:r>
      <w:r>
        <w:t xml:space="preserve"> — cardinality of the set of slot-masked opening user turns.</w:t>
      </w:r>
    </w:p>
    <w:p>
      <w:r>
        <w:rPr>
          <w:b/>
        </w:rPr>
        <w:t>Masking rule (the load-bearing definition):</w:t>
      </w:r>
    </w:p>
    <w:p>
      <w:pPr>
        <w:ind w:left="480"/>
      </w:pPr>
      <w:r>
        <w:rPr>
          <w:i/>
        </w:rPr>
        <w:t xml:space="preserve">Replace each bound slot value with </w:t>
      </w:r>
      <w:r>
        <w:rPr>
          <w:rFonts w:ascii="Consolas" w:hAnsi="Consolas"/>
          <w:i/>
          <w:color w:val="24292E"/>
          <w:sz w:val="19"/>
        </w:rPr>
        <w:t>{slot_name}</w:t>
      </w:r>
      <w:r>
        <w:rPr>
          <w:i/>
        </w:rPr>
        <w:t xml:space="preserve"> by </w:t>
      </w:r>
      <w:r>
        <w:rPr>
          <w:b/>
          <w:i/>
        </w:rPr>
        <w:t>exact substring match</w:t>
      </w:r>
      <w:r>
        <w:rPr>
          <w:i/>
        </w:rPr>
        <w:t xml:space="preserve">, </w:t>
      </w:r>
      <w:r>
        <w:rPr>
          <w:b/>
          <w:i/>
        </w:rPr>
        <w:t>longest value first</w:t>
      </w:r>
      <w:r>
        <w:rPr>
          <w:i/>
        </w:rPr>
        <w:t>. No case folding. No diacritic folding. No punctuation stripping. No tokenisation.</w:t>
      </w:r>
    </w:p>
    <w:p>
      <w:r>
        <w:t>Longest-first prevents a value that contains another from being partly rewritten. Masking by the bound value rather than by a regex over id-shaped tokens is what makes the count trustworthy: two tasks differing only by account id collapse to one sentence, which is exactly the property being measured.</w:t>
      </w:r>
    </w:p>
    <w:p>
      <w:r>
        <w:t xml:space="preserve">Diacritics are deliberately </w:t>
      </w:r>
      <w:r>
        <w:rPr>
          <w:b/>
        </w:rPr>
        <w:t>not</w:t>
      </w:r>
      <w:r>
        <w:t xml:space="preserve"> folded. The pack is Vietnamese, and folding would merge genuinely different surfaces.</w:t>
      </w:r>
    </w:p>
    <w:p>
      <w:r>
        <w:rPr>
          <w:b/>
        </w:rPr>
        <w:t>`surfaces_per_template`</w:t>
      </w:r>
      <w:r>
        <w:t xml:space="preserve"> — </w:t>
      </w:r>
      <w:r>
        <w:rPr>
          <w:rFonts w:ascii="Consolas" w:hAnsi="Consolas"/>
          <w:color w:val="24292E"/>
          <w:sz w:val="19"/>
        </w:rPr>
        <w:t>distinct_masked / template_count</w:t>
      </w:r>
      <w:r>
        <w:t>.</w:t>
      </w:r>
    </w:p>
    <w:p>
      <w:r>
        <w:rPr>
          <w:b/>
        </w:rPr>
        <w:t>Ceiling.</w:t>
      </w:r>
      <w:r>
        <w:t xml:space="preserve"> With </w:t>
      </w:r>
      <w:r>
        <w:rPr>
          <w:rFonts w:ascii="Consolas" w:hAnsi="Consolas"/>
          <w:color w:val="24292E"/>
          <w:sz w:val="19"/>
        </w:rPr>
        <w:t>N</w:t>
      </w:r>
      <w:r>
        <w:t xml:space="preserve"> variants per template, distinct masked surfaces cannot exceed </w:t>
      </w:r>
      <w:r>
        <w:rPr>
          <w:rFonts w:ascii="Consolas" w:hAnsi="Consolas"/>
          <w:color w:val="24292E"/>
          <w:sz w:val="19"/>
        </w:rPr>
        <w:t>Σ_template min(N, tasks_for_that_template)</w:t>
      </w:r>
      <w:r>
        <w:t>. Any A2 rung should be read against its ceiling, not against the previous rung.</w:t>
      </w:r>
    </w:p>
    <w:p>
      <w:r>
        <w:rPr>
          <w:b/>
        </w:rPr>
        <w:t>Lexical-shortcut probe</w:t>
      </w:r>
      <w:r>
        <w:t xml:space="preserve"> — reported as </w:t>
      </w:r>
      <w:r>
        <w:rPr>
          <w:i/>
        </w:rPr>
        <w:t>not runnable</w:t>
      </w:r>
      <w:r>
        <w:t xml:space="preserve"> when there is one surface per template, rather than reported as a number. A generalization gap needs held-out phrasings of the same intent. When run, it must mask slot values before training, or the probe learns the </w:t>
      </w:r>
      <w:r>
        <w:rPr>
          <w:rFonts w:ascii="Consolas" w:hAnsi="Consolas"/>
          <w:color w:val="24292E"/>
          <w:sz w:val="19"/>
        </w:rPr>
        <w:t>ACC-</w:t>
      </w:r>
      <w:r>
        <w:t xml:space="preserve"> prefix rather than the phrasing, and split by </w:t>
      </w:r>
      <w:r>
        <w:rPr>
          <w:b/>
        </w:rPr>
        <w:t>variant</w:t>
      </w:r>
      <w:r>
        <w:t xml:space="preserve"> rather than by task so the same phrasing cannot appear on both sides.</w:t>
      </w:r>
    </w:p>
    <w:p>
      <w:pPr>
        <w:pStyle w:val="Heading2"/>
      </w:pPr>
      <w:r>
        <w:t>Publish funnel</w:t>
      </w:r>
    </w:p>
    <w:p>
      <w:r>
        <w:t xml:space="preserve">Stages, in pipeline order: </w:t>
      </w:r>
      <w:r>
        <w:rPr>
          <w:rFonts w:ascii="Consolas" w:hAnsi="Consolas"/>
          <w:color w:val="24292E"/>
          <w:sz w:val="19"/>
        </w:rPr>
        <w:t>expand</w:t>
      </w:r>
      <w:r>
        <w:t xml:space="preserve">, </w:t>
      </w:r>
      <w:r>
        <w:rPr>
          <w:rFonts w:ascii="Consolas" w:hAnsi="Consolas"/>
          <w:color w:val="24292E"/>
          <w:sz w:val="19"/>
        </w:rPr>
        <w:t>state_machine</w:t>
      </w:r>
      <w:r>
        <w:t xml:space="preserve">, </w:t>
      </w:r>
      <w:r>
        <w:rPr>
          <w:rFonts w:ascii="Consolas" w:hAnsi="Consolas"/>
          <w:color w:val="24292E"/>
          <w:sz w:val="19"/>
        </w:rPr>
        <w:t>render_accepted</w:t>
      </w:r>
      <w:r>
        <w:t xml:space="preserve">, </w:t>
      </w:r>
      <w:r>
        <w:rPr>
          <w:rFonts w:ascii="Consolas" w:hAnsi="Consolas"/>
          <w:color w:val="24292E"/>
          <w:sz w:val="19"/>
        </w:rPr>
        <w:t>expected_trace_derived</w:t>
      </w:r>
      <w:r>
        <w:t xml:space="preserve">, </w:t>
      </w:r>
      <w:r>
        <w:rPr>
          <w:rFonts w:ascii="Consolas" w:hAnsi="Consolas"/>
          <w:color w:val="24292E"/>
          <w:sz w:val="19"/>
        </w:rPr>
        <w:t>schema_valid</w:t>
      </w:r>
      <w:r>
        <w:t xml:space="preserve">, </w:t>
      </w:r>
      <w:r>
        <w:rPr>
          <w:rFonts w:ascii="Consolas" w:hAnsi="Consolas"/>
          <w:color w:val="24292E"/>
          <w:sz w:val="19"/>
        </w:rPr>
        <w:t>replay_valid</w:t>
      </w:r>
      <w:r>
        <w:t xml:space="preserve">, </w:t>
      </w:r>
      <w:r>
        <w:rPr>
          <w:rFonts w:ascii="Consolas" w:hAnsi="Consolas"/>
          <w:color w:val="24292E"/>
          <w:sz w:val="19"/>
        </w:rPr>
        <w:t>benchmark_raw</w:t>
      </w:r>
      <w:r>
        <w:t xml:space="preserve">, </w:t>
      </w:r>
      <w:r>
        <w:rPr>
          <w:rFonts w:ascii="Consolas" w:hAnsi="Consolas"/>
          <w:color w:val="24292E"/>
          <w:sz w:val="19"/>
        </w:rPr>
        <w:t>published</w:t>
      </w:r>
      <w:r>
        <w:t>.</w:t>
      </w:r>
    </w:p>
    <w:p>
      <w:r>
        <w:t xml:space="preserve">Each stage reports </w:t>
      </w:r>
      <w:r>
        <w:rPr>
          <w:rFonts w:ascii="Consolas" w:hAnsi="Consolas"/>
          <w:color w:val="24292E"/>
          <w:sz w:val="19"/>
        </w:rPr>
        <w:t>rows</w:t>
      </w:r>
      <w:r>
        <w:t xml:space="preserve">, </w:t>
      </w:r>
      <w:r>
        <w:rPr>
          <w:rFonts w:ascii="Consolas" w:hAnsi="Consolas"/>
          <w:color w:val="24292E"/>
          <w:sz w:val="19"/>
        </w:rPr>
        <w:t>survival_from_expand</w:t>
      </w:r>
      <w:r>
        <w:t xml:space="preserve">, </w:t>
      </w:r>
      <w:r>
        <w:rPr>
          <w:rFonts w:ascii="Consolas" w:hAnsi="Consolas"/>
          <w:color w:val="24292E"/>
          <w:sz w:val="19"/>
        </w:rPr>
        <w:t>lost_here</w:t>
      </w:r>
      <w:r>
        <w:t xml:space="preserve">, and </w:t>
      </w:r>
      <w:r>
        <w:rPr>
          <w:b/>
        </w:rPr>
        <w:t>`drop_reasons`</w:t>
      </w:r>
      <w:r>
        <w:t xml:space="preserve"> — a breakdown of </w:t>
      </w:r>
      <w:r>
        <w:rPr>
          <w:i/>
        </w:rPr>
        <w:t>why</w:t>
      </w:r>
      <w:r>
        <w:t xml:space="preserve"> rows were lost at that stage, read from the stage's own reason column (</w:t>
      </w:r>
      <w:r>
        <w:rPr>
          <w:rFonts w:ascii="Consolas" w:hAnsi="Consolas"/>
          <w:color w:val="24292E"/>
          <w:sz w:val="19"/>
        </w:rPr>
        <w:t>guard_violations</w:t>
      </w:r>
      <w:r>
        <w:t xml:space="preserve">, </w:t>
      </w:r>
      <w:r>
        <w:rPr>
          <w:rFonts w:ascii="Consolas" w:hAnsi="Consolas"/>
          <w:color w:val="24292E"/>
          <w:sz w:val="19"/>
        </w:rPr>
        <w:t>drop_reason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reject_reason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reason</w:t>
      </w:r>
      <w:r>
        <w:t>/</w:t>
      </w:r>
      <w:r>
        <w:rPr>
          <w:rFonts w:ascii="Consolas" w:hAnsi="Consolas"/>
          <w:color w:val="24292E"/>
          <w:sz w:val="19"/>
        </w:rPr>
        <w:t>detail</w:t>
      </w:r>
      <w:r>
        <w:t>). A single publish rate cannot be interpreted without it.</w:t>
      </w:r>
    </w:p>
    <w:p>
      <w:r>
        <w:rPr>
          <w:b/>
        </w:rPr>
        <w:t>`publish_rate`</w:t>
      </w:r>
      <w:r>
        <w:t xml:space="preserve"> — published rows / expanded task instances.</w:t>
      </w:r>
    </w:p>
    <w:p>
      <w:r>
        <w:rPr>
          <w:b/>
        </w:rPr>
        <w:t>`gold_rate`</w:t>
      </w:r>
      <w:r>
        <w:t xml:space="preserve"> — published rows carrying </w:t>
      </w:r>
      <w:r>
        <w:rPr>
          <w:rFonts w:ascii="Consolas" w:hAnsi="Consolas"/>
          <w:color w:val="24292E"/>
          <w:sz w:val="19"/>
        </w:rPr>
        <w:t>gold_eligible</w:t>
      </w:r>
      <w:r>
        <w:t xml:space="preserve"> / published rows.</w:t>
      </w:r>
    </w:p>
    <w:p>
      <w:r>
        <w:rPr>
          <w:b/>
        </w:rPr>
        <w:t>Interpretation warning.</w:t>
      </w:r>
      <w:r>
        <w:t xml:space="preserve"> A0 measured 100% publish at every budget, and A4 measured a 61% argument-level false-acceptance rate in the assertions that gate it. Publish rate and gold are therefore </w:t>
      </w:r>
      <w:r>
        <w:rPr>
          <w:b/>
        </w:rPr>
        <w:t>not quality readouts</w:t>
      </w:r>
      <w:r>
        <w:t xml:space="preserve"> on this pack. Report them as throughput, and report false-acceptance rate per operator class as the quality readout.</w:t>
      </w:r>
    </w:p>
    <w:p>
      <w:pPr>
        <w:pStyle w:val="Heading2"/>
      </w:pPr>
      <w:r>
        <w:t>Equivalence (A1 and any arm claiming to preserve ground truth)</w:t>
      </w:r>
    </w:p>
    <w:p>
      <w:r>
        <w:t xml:space="preserve">Five checks, all must pass for </w:t>
      </w:r>
      <w:r>
        <w:rPr>
          <w:rFonts w:ascii="Consolas" w:hAnsi="Consolas"/>
          <w:color w:val="24292E"/>
          <w:sz w:val="19"/>
        </w:rPr>
        <w:t>EQUIVALENT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proves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set(task_id)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arms bound the same records to the same slots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  <w:r>
              <w:rPr>
                <w:sz w:val="18"/>
              </w:rPr>
              <w:t xml:space="preserve"> equal, element-wise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assert the same calls with the same arguments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conversation_plans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compile the same conversation shape — the milestone check the other two cannot see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validation-case coverage held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</w:t>
            </w:r>
            <w:r>
              <w:rPr>
                <w:rFonts w:ascii="Consolas" w:hAnsi="Consolas"/>
                <w:color w:val="24292E"/>
                <w:sz w:val="18"/>
              </w:rPr>
              <w:t>(tool, outcome class)</w:t>
            </w:r>
            <w:r>
              <w:rPr>
                <w:sz w:val="18"/>
              </w:rPr>
              <w:t xml:space="preserve"> pair A0 probed is still probed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opening user turn identical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request the model is scored on is unchanged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task_id</w:t>
      </w:r>
      <w:r>
        <w:t xml:space="preserve"> is content-addressed over </w:t>
      </w:r>
      <w:r>
        <w:rPr>
          <w:rFonts w:ascii="Consolas" w:hAnsi="Consolas"/>
          <w:color w:val="24292E"/>
          <w:sz w:val="19"/>
        </w:rPr>
        <w:t>(pack_id, pack_version, template_id, sorted(fixture_refs), slot_bindings, variant_index)</w:t>
      </w:r>
      <w:r>
        <w:t xml:space="preserve"> — it does </w:t>
      </w:r>
      <w:r>
        <w:rPr>
          <w:b/>
        </w:rPr>
        <w:t>not</w:t>
      </w:r>
      <w:r>
        <w:t xml:space="preserve"> cover </w:t>
      </w:r>
      <w:r>
        <w:rPr>
          <w:rFonts w:ascii="Consolas" w:hAnsi="Consolas"/>
          <w:color w:val="24292E"/>
          <w:sz w:val="19"/>
        </w:rPr>
        <w:t>assistant_milestones</w:t>
      </w:r>
      <w:r>
        <w:t xml:space="preserve">, which is why the third check exists. The plan projection in </w:t>
      </w:r>
      <w:r>
        <w:rPr>
          <w:rFonts w:ascii="Consolas" w:hAnsi="Consolas"/>
          <w:color w:val="24292E"/>
          <w:sz w:val="19"/>
        </w:rPr>
        <w:t>conversation_plans.steps</w:t>
      </w:r>
      <w:r>
        <w:t xml:space="preserve"> already excludes </w:t>
      </w:r>
      <w:r>
        <w:rPr>
          <w:rFonts w:ascii="Consolas" w:hAnsi="Consolas"/>
          <w:color w:val="24292E"/>
          <w:sz w:val="19"/>
        </w:rPr>
        <w:t>content_template</w:t>
      </w:r>
      <w:r>
        <w:t>, so no further normalization is applied.</w:t>
      </w:r>
    </w:p>
    <w:p>
      <w:r>
        <w:t xml:space="preserve">Reworded </w:t>
      </w:r>
      <w:r>
        <w:rPr>
          <w:b/>
        </w:rPr>
        <w:t>later</w:t>
      </w:r>
      <w:r>
        <w:t xml:space="preserve"> turns are reported, not failed: A1 moves simulator replies to pack-wide canonical templates by design.</w:t>
      </w:r>
    </w:p>
    <w:p>
      <w:pPr>
        <w:pStyle w:val="Heading2"/>
      </w:pPr>
      <w:r>
        <w:t>Assertion strength (A4)</w:t>
      </w:r>
    </w:p>
    <w:p>
      <w:r>
        <w:rPr>
          <w:b/>
        </w:rPr>
        <w:t>`false_acceptance_rate`</w:t>
      </w:r>
      <w:r>
        <w:t xml:space="preserve"> — mutated episodes the assertion accepted / mutations tried. Reported </w:t>
      </w:r>
      <w:r>
        <w:rPr>
          <w:b/>
        </w:rPr>
        <w:t>per operator class</w:t>
      </w:r>
      <w:r>
        <w:t xml:space="preserve"> and per assertion. Never as a single aggregate: the aggregate hides a suite that is strong at call level and blind at argument level, which is the actual finding on this pack.</w:t>
      </w:r>
    </w:p>
    <w:p>
      <w:r>
        <w:rPr>
          <w:b/>
        </w:rPr>
        <w:t>strict vs advisory.</w:t>
      </w:r>
      <w:r>
        <w:t xml:space="preserve"> An operator is advisory only when an assertion that accepts its output is behaving </w:t>
      </w:r>
      <w:r>
        <w:rPr>
          <w:i/>
        </w:rPr>
        <w:t>correctly</w:t>
      </w:r>
      <w:r>
        <w:t xml:space="preserve">. Currently advisory: </w:t>
      </w:r>
      <w:r>
        <w:rPr>
          <w:rFonts w:ascii="Consolas" w:hAnsi="Consolas"/>
          <w:color w:val="24292E"/>
          <w:sz w:val="19"/>
        </w:rPr>
        <w:t>duplicate_call_readonly</w:t>
      </w:r>
      <w:r>
        <w:t xml:space="preserve"> (repeating an idempotent read is wasteful, not wrong). Everything else is strict, including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reading a record the user never asked about is a real defect.</w:t>
      </w:r>
    </w:p>
    <w:p>
      <w:r>
        <w:t>A mutation that makes an assertion raise a non-</w:t>
      </w:r>
      <w:r>
        <w:rPr>
          <w:rFonts w:ascii="Consolas" w:hAnsi="Consolas"/>
          <w:color w:val="24292E"/>
          <w:sz w:val="19"/>
        </w:rPr>
        <w:t>AssertionError</w:t>
      </w:r>
      <w:r>
        <w:t xml:space="preserve"> is counted as a </w:t>
      </w:r>
      <w:r>
        <w:rPr>
          <w:b/>
        </w:rPr>
        <w:t>crash</w:t>
      </w:r>
      <w:r>
        <w:t>, tracked separately from a detection.</w:t>
      </w:r>
    </w:p>
    <w:p>
      <w:r>
        <w:rPr>
          <w:b/>
        </w:rPr>
        <w:t>`null_control`</w:t>
      </w:r>
      <w:r>
        <w:t xml:space="preserve"> — an empty assertion suite, which must score 1.000 everywhere. It validates the harness; a null control below 1.000 means mutations are not reaching the assertion.</w:t>
      </w:r>
    </w:p>
    <w:p>
      <w:pPr>
        <w:pStyle w:val="Heading2"/>
      </w:pPr>
      <w:r>
        <w:t>Backend falsifiability (A6)</w:t>
      </w:r>
    </w:p>
    <w:p>
      <w:r>
        <w:rPr>
          <w:b/>
        </w:rPr>
        <w:t>`blind_rate`</w:t>
      </w:r>
      <w:r>
        <w:t xml:space="preserve"> — of the mutants of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 whose effect is </w:t>
      </w:r>
      <w:r>
        <w:rPr>
          <w:i/>
        </w:rPr>
        <w:t>observable</w:t>
      </w:r>
      <w:r>
        <w:t xml:space="preserve"> on an input the pack supplies, the share that every check the pack ships accepted. This is the arm's headline.</w:t>
      </w:r>
    </w:p>
    <w:p>
      <w:r>
        <w:rPr>
          <w:b/>
        </w:rPr>
        <w:t>Observable</w:t>
      </w:r>
      <w:r>
        <w:t xml:space="preserve"> is decided by a differential replay against the unmutated backend: if a mutant changes any per-call result or the final state on A0's replayed traces, it is observable. That comparison is a </w:t>
      </w:r>
      <w:r>
        <w:rPr>
          <w:b/>
        </w:rPr>
        <w:t>reference this arm adds, not a check the pack ships</w:t>
      </w:r>
      <w:r>
        <w:t xml:space="preserve"> — nothing in the pack states what a tool should return — so a mutant caught only by it counts toward </w:t>
      </w:r>
      <w:r>
        <w:rPr>
          <w:rFonts w:ascii="Consolas" w:hAnsi="Consolas"/>
          <w:color w:val="24292E"/>
          <w:sz w:val="19"/>
        </w:rPr>
        <w:t>blind_rate</w:t>
      </w:r>
      <w:r>
        <w:t>.</w:t>
      </w:r>
    </w:p>
    <w:p>
      <w:r>
        <w:rPr>
          <w:b/>
        </w:rPr>
        <w:t>Do not report the raw survival count as the headline.</w:t>
      </w:r>
      <w:r>
        <w:t xml:space="preserve"> A mutant that survives every layer is usually one no task and no validation case executes, which measures </w:t>
      </w:r>
      <w:r>
        <w:rPr>
          <w:i/>
        </w:rPr>
        <w:t>coverage</w:t>
      </w:r>
      <w:r>
        <w:t xml:space="preserve">, not </w:t>
      </w:r>
      <w:r>
        <w:rPr>
          <w:i/>
        </w:rPr>
        <w:t>checking</w:t>
      </w:r>
      <w:r>
        <w:t xml:space="preserve">. Survivors must be triaged into </w:t>
      </w:r>
      <w:r>
        <w:rPr>
          <w:rFonts w:ascii="Consolas" w:hAnsi="Consolas"/>
          <w:color w:val="24292E"/>
          <w:sz w:val="19"/>
        </w:rPr>
        <w:t>equivalent</w:t>
      </w:r>
      <w:r>
        <w:t xml:space="preserve"> (no input could observe the edit), </w:t>
      </w:r>
      <w:r>
        <w:rPr>
          <w:rFonts w:ascii="Consolas" w:hAnsi="Consolas"/>
          <w:color w:val="24292E"/>
          <w:sz w:val="19"/>
        </w:rPr>
        <w:t>unreachable</w:t>
      </w:r>
      <w:r>
        <w:t xml:space="preserve"> (observable in principle, but not on any input the pack supplies) and </w:t>
      </w:r>
      <w:r>
        <w:rPr>
          <w:rFonts w:ascii="Consolas" w:hAnsi="Consolas"/>
          <w:color w:val="24292E"/>
          <w:sz w:val="19"/>
        </w:rPr>
        <w:t>real_gap</w:t>
      </w:r>
      <w:r>
        <w:t xml:space="preserve"> (observable on a supplied input, and every shipped check passed) before any rate is quoted. The triage is recorded in </w:t>
      </w:r>
      <w:r>
        <w:rPr>
          <w:rFonts w:ascii="Consolas" w:hAnsi="Consolas"/>
          <w:color w:val="24292E"/>
          <w:sz w:val="19"/>
        </w:rPr>
        <w:t>results/A6/triage.json</w:t>
      </w:r>
      <w:r>
        <w:t>.</w:t>
      </w:r>
    </w:p>
    <w:p>
      <w:r>
        <w:rPr>
          <w:b/>
        </w:rPr>
        <w:t>`first_killing_layer`</w:t>
      </w:r>
      <w:r>
        <w:t xml:space="preserve"> — the cheapest layer that rejected the mutant, over the fixed ladder import → validation cases → traces → assertions → oracle validation → full pipeline. Reported as a histogram, and always alongside which layers ship with the pack and which do not.</w:t>
      </w:r>
    </w:p>
    <w:p>
      <w:pPr>
        <w:pStyle w:val="Heading2"/>
      </w:pPr>
      <w:r>
        <w:t>Solve accuracy across wordings (A5)</w:t>
      </w:r>
    </w:p>
    <w:p>
      <w:r>
        <w:t xml:space="preserve">Every metric above describes the benchmark. These describe a </w:t>
      </w:r>
      <w:r>
        <w:rPr>
          <w:b/>
        </w:rPr>
        <w:t>target model measured on it</w:t>
      </w:r>
      <w:r>
        <w:t>, and are the only ones whose subject is not the pack.</w:t>
      </w:r>
    </w:p>
    <w:p>
      <w:r>
        <w:rPr>
          <w:b/>
        </w:rPr>
        <w:t>`ast_match`</w:t>
      </w:r>
      <w:r>
        <w:t xml:space="preserve"> — the model's tool calls equal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: same function names, same arguments, compared after normalising both sides to sorted-key JSON (the published row encodes arguments as </w:t>
      </w:r>
      <w:r>
        <w:rPr>
          <w:rFonts w:ascii="Consolas" w:hAnsi="Consolas"/>
          <w:color w:val="24292E"/>
          <w:sz w:val="19"/>
        </w:rPr>
        <w:t>[[key, canonical_json]]</w:t>
      </w:r>
      <w:r>
        <w:t xml:space="preserve"> pairs, a model returns a dict). Order is part of the claim </w:t>
      </w:r>
      <w:r>
        <w:rPr>
          <w:b/>
        </w:rPr>
        <w:t>unless</w:t>
      </w:r>
      <w:r>
        <w:t xml:space="preserve"> the template declares </w:t>
      </w:r>
      <w:r>
        <w:rPr>
          <w:rFonts w:ascii="Consolas" w:hAnsi="Consolas"/>
          <w:color w:val="24292E"/>
          <w:sz w:val="19"/>
        </w:rPr>
        <w:t>call_order: any</w:t>
      </w:r>
      <w:r>
        <w:t xml:space="preserve">, in which case the comparison is order-insensitive. A1 proved </w:t>
      </w:r>
      <w:r>
        <w:rPr>
          <w:rFonts w:ascii="Consolas" w:hAnsi="Consolas"/>
          <w:color w:val="24292E"/>
          <w:sz w:val="19"/>
        </w:rPr>
        <w:t>call_order</w:t>
      </w:r>
      <w:r>
        <w:t xml:space="preserve"> is not derivable, so it is read from the template and never inferred.</w:t>
      </w:r>
    </w:p>
    <w:p>
      <w:r>
        <w:rPr>
          <w:b/>
        </w:rPr>
        <w:t>`assertion`</w:t>
      </w:r>
      <w:r>
        <w:t xml:space="preserve"> — the same episode judged by the pack's own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, run through </w:t>
      </w:r>
      <w:r>
        <w:rPr>
          <w:rFonts w:ascii="Consolas" w:hAnsi="Consolas"/>
          <w:color w:val="24292E"/>
          <w:sz w:val="19"/>
        </w:rPr>
        <w:t>ProcessWorker.run_episode</w:t>
      </w:r>
      <w:r>
        <w:t xml:space="preserve"> exactly as the gold replay is. Reported </w:t>
      </w:r>
      <w:r>
        <w:rPr>
          <w:b/>
        </w:rPr>
        <w:t>beside</w:t>
      </w:r>
      <w:r>
        <w:t xml:space="preserve"> </w:t>
      </w:r>
      <w:r>
        <w:rPr>
          <w:rFonts w:ascii="Consolas" w:hAnsi="Consolas"/>
          <w:color w:val="24292E"/>
          <w:sz w:val="19"/>
        </w:rPr>
        <w:t>ast_match</w:t>
      </w:r>
      <w:r>
        <w:t>, never instead of it: A4 measured this pack's assertions at 0.610 false acceptance on argument-level corruptions, so a model can pass this column while reporting a fabricated value. The gap between the columns is a readout, not noise.</w:t>
      </w:r>
    </w:p>
    <w:p>
      <w:r>
        <w:t xml:space="preserve">A task with no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 is recorded as </w:t>
      </w:r>
      <w:r>
        <w:rPr>
          <w:rFonts w:ascii="Consolas" w:hAnsi="Consolas"/>
          <w:color w:val="24292E"/>
          <w:sz w:val="19"/>
        </w:rPr>
        <w:t>assertion: false</w:t>
      </w:r>
      <w:r>
        <w:t xml:space="preserve"> rather than silently passing. An episode that fails to execute returns no verdict at all, so a broken harness cannot be read as a wrong model.</w:t>
      </w:r>
    </w:p>
    <w:p>
      <w:r>
        <w:rPr>
          <w:b/>
        </w:rPr>
        <w:t>`paired_agreement`</w:t>
      </w:r>
      <w:r>
        <w:t xml:space="preserve"> — share of tasks on which both wordings produced the same verdict. The pairing is exact: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pack, template, fixture refs, slot bindings and variant index, and </w:t>
      </w:r>
      <w:r>
        <w:rPr>
          <w:b/>
        </w:rPr>
        <w:t>not</w:t>
      </w:r>
      <w:r>
        <w:t xml:space="preserve"> over the surface, so the same task carries the same id under both wordings.</w:t>
      </w:r>
    </w:p>
    <w:p>
      <w:r>
        <w:rPr>
          <w:b/>
        </w:rPr>
        <w:t>`mcnemar_p`</w:t>
      </w:r>
      <w:r>
        <w:t xml:space="preserve"> — two-sided </w:t>
      </w:r>
      <w:r>
        <w:rPr>
          <w:b/>
        </w:rPr>
        <w:t>exact</w:t>
      </w:r>
      <w:r>
        <w:t xml:space="preserve"> McNemar on the discordant pairs, H0 = wording has no effect. Exact rather than chi-square because the discordant count here is far below the ~25 the approximation needs. A non-significant p at this n means </w:t>
      </w:r>
      <w:r>
        <w:rPr>
          <w:i/>
        </w:rPr>
        <w:t>not detected</w:t>
      </w:r>
      <w:r>
        <w:t xml:space="preserve">, not </w:t>
      </w:r>
      <w:r>
        <w:rPr>
          <w:i/>
        </w:rPr>
        <w:t>no effect</w:t>
      </w:r>
      <w:r>
        <w:t>.</w:t>
      </w:r>
    </w:p>
    <w:p>
      <w:r>
        <w:rPr>
          <w:b/>
        </w:rPr>
        <w:t>Per-cell reporting is mandatory.</w:t>
      </w:r>
      <w:r>
        <w:t xml:space="preserve"> Accuracy is reported per </w:t>
      </w:r>
      <w:r>
        <w:rPr>
          <w:rFonts w:ascii="Consolas" w:hAnsi="Consolas"/>
          <w:color w:val="24292E"/>
          <w:sz w:val="19"/>
        </w:rPr>
        <w:t>turn_policy</w:t>
      </w:r>
      <w:r>
        <w:t xml:space="preserve"> and per </w:t>
      </w:r>
      <w:r>
        <w:rPr>
          <w:rFonts w:ascii="Consolas" w:hAnsi="Consolas"/>
          <w:color w:val="24292E"/>
          <w:sz w:val="19"/>
        </w:rPr>
        <w:t>category</w:t>
      </w:r>
      <w:r>
        <w:t xml:space="preserve"> with the count printed alongside every rate. Pooled accuracy is dominated by </w:t>
      </w:r>
      <w:r>
        <w:rPr>
          <w:rFonts w:ascii="Consolas" w:hAnsi="Consolas"/>
          <w:color w:val="24292E"/>
          <w:sz w:val="19"/>
        </w:rPr>
        <w:t>single_turn</w:t>
      </w:r>
      <w:r>
        <w:t xml:space="preserve"> (18 of 33 tasks) and hides the policies the ladder exists to compare.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contract. Covers A0 baseline; A1–A4 compare against it. A5 solve-accuracy and A6 backend-falsifiability metrics added under the same version: they are new metrics, not changes to existing ones, so no arm's numbers move.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Findings</w:t>
      </w:r>
    </w:p>
    <w:p>
      <w:r>
        <w:rPr>
          <w:b/>
        </w:rPr>
        <w:t>Question:</w:t>
      </w:r>
      <w:r>
        <w:t xml:space="preserve"> the method section claims every arm re-runs from cache and produces the same benchmark. Had any arm ever shown it?</w:t>
      </w:r>
    </w:p>
    <w:p>
      <w:r>
        <w:t xml:space="preserve">No. Until this run, reproducibility was a property the study asserted about itself. A2R is A2 re-executed against the same A0 baseline to test that assertion, and — more usefully — to find out what a </w:t>
      </w:r>
      <w:r>
        <w:rPr>
          <w:i/>
        </w:rPr>
        <w:t>passing</w:t>
      </w:r>
      <w:r>
        <w:t xml:space="preserve"> run cannot tell you.</w:t>
      </w:r>
    </w:p>
    <w:p>
      <w:pPr>
        <w:spacing w:after="200"/>
        <w:ind w:left="360"/>
      </w:pPr>
      <w:r>
        <w:rPr>
          <w:rFonts w:ascii="Consolas" w:hAnsi="Consolas"/>
          <w:color w:val="24292E"/>
          <w:sz w:val="17"/>
        </w:rPr>
        <w:t>PYTHONPATH=src python3 bfcl_ablation/results/A2_rerun/driver.py    # A2 against the existing a0</w:t>
        <w:br/>
        <w:t>PYTHONPATH=src python3 bfcl_ablation/results/A2_rerun/driver2.py   # + rebuilds the budget-24 baseline</w:t>
      </w:r>
    </w:p>
    <w:p>
      <w:r>
        <w:rPr>
          <w:b/>
        </w:rPr>
        <w:t>This is not a new rung of the ladder.</w:t>
      </w:r>
      <w:r>
        <w:t xml:space="preserve"> It opens no degree of freedom. It is a control, and it is filed here because the thing it controls for — "the numbers reproduce, therefore the numbers are right" — is the most natural wrong inference a reader can draw from this study.</w:t>
      </w:r>
    </w:p>
    <w:p>
      <w:r>
        <w:t xml:space="preserve">Both drivers redirect </w:t>
      </w:r>
      <w:r>
        <w:rPr>
          <w:rFonts w:ascii="Consolas" w:hAnsi="Consolas"/>
          <w:color w:val="24292E"/>
          <w:sz w:val="19"/>
        </w:rPr>
        <w:t>common.RESULTS</w:t>
      </w:r>
      <w:r>
        <w:t xml:space="preserve"> to a scratch directory, so neither can overwrite </w:t>
      </w:r>
      <w:r>
        <w:rPr>
          <w:rFonts w:ascii="Consolas" w:hAnsi="Consolas"/>
          <w:color w:val="24292E"/>
          <w:sz w:val="19"/>
        </w:rPr>
        <w:t>results/A2/</w:t>
      </w:r>
      <w:r>
        <w:t xml:space="preserve">. </w:t>
      </w:r>
      <w:r>
        <w:rPr>
          <w:rFonts w:ascii="Consolas" w:hAnsi="Consolas"/>
          <w:color w:val="24292E"/>
          <w:sz w:val="19"/>
        </w:rPr>
        <w:t>baseline_hashes.txt</w:t>
      </w:r>
      <w:r>
        <w:t xml:space="preserve"> records the committed results' SHA-256 before the run; </w:t>
      </w:r>
      <w:r>
        <w:rPr>
          <w:rFonts w:ascii="Consolas" w:hAnsi="Consolas"/>
          <w:color w:val="24292E"/>
          <w:sz w:val="19"/>
        </w:rPr>
        <w:t>sha256sum -c</w:t>
      </w:r>
      <w:r>
        <w:t xml:space="preserve"> passed after it.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Insights</w:t>
      </w:r>
    </w:p>
    <w:p>
      <w:pPr>
        <w:pStyle w:val="Heading3"/>
      </w:pPr>
      <w:r>
        <w:t>1. It reproduces, exactly</w:t>
      </w:r>
    </w:p>
    <w:p>
      <w:r>
        <w:rPr>
          <w:b/>
        </w:rPr>
        <w:t>4,852 metric fields compared. 2 differ, and neither is a measurement.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re-run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arm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a2rerun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24292E"/>
                <w:sz w:val="18"/>
              </w:rPr>
              <w:t>--arm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llm.stats.cache_hits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426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--skip-generate</w:t>
            </w:r>
            <w:r>
              <w:rPr>
                <w:sz w:val="18"/>
              </w:rPr>
              <w:t>; 426 − 375 = 51 = 17 templates × 3 pool-generation calls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llm.stats.calls_made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model call was made in either run</w:t>
            </w:r>
          </w:p>
        </w:tc>
      </w:tr>
    </w:tbl>
    <w:p/>
    <w:p>
      <w:r>
        <w:t xml:space="preserve">Every measured value is bit-identical: all 12 rungs, both budgets, the intent-check table, the diversity ladder, the equivalence verdicts, the funnel and the coverage figures. </w:t>
      </w:r>
      <w:r>
        <w:rPr>
          <w:rFonts w:ascii="Consolas" w:hAnsi="Consolas"/>
          <w:color w:val="24292E"/>
          <w:sz w:val="19"/>
        </w:rPr>
        <w:t>sweep24</w:t>
      </w:r>
      <w:r>
        <w:t xml:space="preserve"> was rebuilt as part of the run and also reproduces — 8 fields against the committed </w:t>
      </w:r>
      <w:r>
        <w:rPr>
          <w:rFonts w:ascii="Consolas" w:hAnsi="Consolas"/>
          <w:color w:val="24292E"/>
          <w:sz w:val="19"/>
        </w:rPr>
        <w:t>results/budget_sweep.json</w:t>
      </w:r>
      <w:r>
        <w:t>, 0 differ.</w:t>
      </w:r>
    </w:p>
    <w:p>
      <w:r>
        <w:rPr>
          <w:i/>
        </w:rPr>
        <w:t>So what:</w:t>
      </w:r>
      <w:r>
        <w:t xml:space="preserve"> the claim is now demonstrated rather than assumed, for one arm. It is worth noting which arm: A2 is the one that calls a model 375 times. Its determinism rests entirely on the disk cache, which is the weakest reproducibility story in the study, and it still held.</w:t>
      </w:r>
    </w:p>
    <w:p>
      <w:pPr>
        <w:pStyle w:val="Heading3"/>
      </w:pPr>
      <w:r>
        <w:t>2. Reproducibility and validity are independent axes</w:t>
      </w:r>
    </w:p>
    <w:p>
      <w:r>
        <w:t>Every open defect in A2 reproduced perfectly along with its numbers:</w:t>
      </w:r>
    </w:p>
    <w:p>
      <w:pPr>
        <w:pStyle w:val="ListBullet"/>
      </w:pPr>
      <w:r>
        <w:rPr>
          <w:b/>
        </w:rPr>
        <w:t>The arm still publishes intent-substituted tasks.</w:t>
      </w:r>
      <w:r>
        <w:t xml:space="preserve"> The checker is a measurement, not a gate</w:t>
      </w:r>
    </w:p>
    <w:p>
      <w:r>
        <w:t>(</w:t>
      </w:r>
      <w:r>
        <w:rPr>
          <w:rFonts w:ascii="Consolas" w:hAnsi="Consolas"/>
          <w:color w:val="24292E"/>
          <w:sz w:val="19"/>
        </w:rPr>
        <w:t>run_a2.py:250</w:t>
      </w:r>
      <w:r>
        <w:t xml:space="preserve">); </w:t>
      </w:r>
      <w:r>
        <w:rPr>
          <w:rFonts w:ascii="Consolas" w:hAnsi="Consolas"/>
          <w:color w:val="24292E"/>
          <w:sz w:val="19"/>
        </w:rPr>
        <w:t>flagged_variants</w:t>
      </w:r>
      <w:r>
        <w:t xml:space="preserve"> is counted, never filtered. 8 of 12 rungs ship at least one.</w:t>
      </w:r>
    </w:p>
    <w:p>
      <w:pPr>
        <w:pStyle w:val="ListBullet"/>
      </w:pPr>
      <w:r>
        <w:rPr>
          <w:b/>
        </w:rPr>
        <w:t>Variant assignment is still `seed % N`</w:t>
      </w:r>
      <w:r>
        <w:t>: budget 6 / N=3 scores 22, below N=2's 23.</w:t>
      </w:r>
    </w:p>
    <w:p>
      <w:pPr>
        <w:pStyle w:val="ListBullet"/>
      </w:pPr>
      <w:r>
        <w:rPr>
          <w:b/>
        </w:rPr>
        <w:t>`metrics_version` was still absent</w:t>
      </w:r>
      <w:r>
        <w:t xml:space="preserve"> from the payload. (Fixed since; A2 now stamps it.)</w:t>
      </w:r>
    </w:p>
    <w:p>
      <w:r>
        <w:rPr>
          <w:i/>
        </w:rPr>
        <w:t>So what:</w:t>
      </w:r>
      <w:r>
        <w:t xml:space="preserve"> </w:t>
      </w:r>
      <w:r>
        <w:rPr>
          <w:b/>
        </w:rPr>
        <w:t>a green reproduction is not a green light.</w:t>
      </w:r>
      <w:r>
        <w:t xml:space="preserve"> This is the sentence the arm exists to produce. A re-run says the pipeline is deterministic given the same code and cache; it says nothing about whether the numbers it reproduces are the right ones to publish.</w:t>
      </w:r>
    </w:p>
    <w:p>
      <w:pPr>
        <w:pStyle w:val="Heading3"/>
      </w:pPr>
      <w:r>
        <w:t>3. The sharpest instance: a verdict that cannot fail</w:t>
      </w:r>
    </w:p>
    <w:p>
      <w:r>
        <w:rPr>
          <w:rFonts w:ascii="Consolas" w:hAnsi="Consolas"/>
          <w:color w:val="24292E"/>
          <w:sz w:val="19"/>
        </w:rPr>
        <w:t>FROZEN</w:t>
      </w:r>
      <w:r>
        <w:t xml:space="preserve"> came back 12 of 12 — which is exactly what a verdict incapable of failing would do.</w:t>
      </w:r>
    </w:p>
    <w:p>
      <w:r>
        <w:rPr>
          <w:rFonts w:ascii="Consolas" w:hAnsi="Consolas"/>
          <w:color w:val="24292E"/>
          <w:sz w:val="19"/>
        </w:rPr>
        <w:t>run_a2.py:325-329</w:t>
      </w:r>
      <w:r>
        <w:t xml:space="preserve"> gates the verdict on </w:t>
      </w:r>
      <w:r>
        <w:rPr>
          <w:rFonts w:ascii="Consolas" w:hAnsi="Consolas"/>
          <w:color w:val="24292E"/>
          <w:sz w:val="19"/>
        </w:rPr>
        <w:t>task_ids</w:t>
      </w:r>
      <w:r>
        <w:t xml:space="preserve"> and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 only.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</w:t>
      </w:r>
      <w:r>
        <w:rPr>
          <w:rFonts w:ascii="Consolas" w:hAnsi="Consolas"/>
          <w:color w:val="24292E"/>
          <w:sz w:val="19"/>
        </w:rPr>
        <w:t>(pack_id, pack_version, template_id, fixture_refs, slot_bindings, variant_index)</w:t>
      </w:r>
      <w:r>
        <w:t xml:space="preserve"> and </w:t>
      </w:r>
      <w:r>
        <w:rPr>
          <w:b/>
        </w:rPr>
        <w:t>does not cover the surface</w:t>
      </w:r>
      <w:r>
        <w:t xml:space="preserve">, and A2 changes </w:t>
      </w:r>
      <w:r>
        <w:rPr>
          <w:i/>
        </w:rPr>
        <w:t>only</w:t>
      </w:r>
      <w:r>
        <w:t xml:space="preserve"> the surface.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 derives from frozen tools and slots. </w:t>
      </w:r>
      <w:r>
        <w:rPr>
          <w:b/>
        </w:rPr>
        <w:t>Neither gated check is structurally capable of failing under this intervention.</w:t>
      </w:r>
      <w:r>
        <w:t xml:space="preserve"> Twelve </w:t>
      </w:r>
      <w:r>
        <w:rPr>
          <w:rFonts w:ascii="Consolas" w:hAnsi="Consolas"/>
          <w:color w:val="24292E"/>
          <w:sz w:val="19"/>
        </w:rPr>
        <w:t>FROZEN</w:t>
      </w:r>
      <w:r>
        <w:t xml:space="preserve"> verdicts carry zero bits about whether ground truth moved.</w:t>
      </w:r>
    </w:p>
    <w:p>
      <w:r>
        <w:t xml:space="preserve">The check that would carry signal — </w:t>
      </w:r>
      <w:r>
        <w:rPr>
          <w:rFonts w:ascii="Consolas" w:hAnsi="Consolas"/>
          <w:color w:val="24292E"/>
          <w:sz w:val="19"/>
        </w:rPr>
        <w:t>conversation_plans.equal</w:t>
      </w:r>
      <w:r>
        <w:t xml:space="preserve"> — is computed, stored, and </w:t>
      </w:r>
      <w:r>
        <w:rPr>
          <w:rFonts w:ascii="Consolas" w:hAnsi="Consolas"/>
          <w:color w:val="24292E"/>
          <w:sz w:val="19"/>
        </w:rPr>
        <w:t>True</w:t>
      </w:r>
      <w:r>
        <w:t xml:space="preserve"> at every rung. It is excluded from the verdict expression, despite the comment directly above it saying the other four checks "still have to hold".</w:t>
      </w:r>
    </w:p>
    <w:p>
      <w:r>
        <w:rPr>
          <w:i/>
        </w:rPr>
        <w:t>So what:</w:t>
      </w:r>
      <w:r>
        <w:t xml:space="preserve"> this is a different failure from a weak check. It is a check that cannot fire, reported as though it had passed. A0 found gates that never fire on real data; this is a gate that could not fire on any data.</w:t>
      </w:r>
    </w:p>
    <w:p>
      <w:pPr>
        <w:pStyle w:val="Heading3"/>
      </w:pPr>
      <w:r>
        <w:t>4. Two defects only a re-run could find</w:t>
      </w:r>
    </w:p>
    <w:p>
      <w:pPr>
        <w:pStyle w:val="ListBullet"/>
      </w:pPr>
      <w:r>
        <w:rPr>
          <w:b/>
        </w:rPr>
        <w:t>A2 has an undeclared hard dependency on `sweep_budget.py`.</w:t>
      </w:r>
      <w:r>
        <w:t xml:space="preserve"> The first attempt died with</w:t>
      </w:r>
    </w:p>
    <w:p>
      <w:r>
        <w:rPr>
          <w:rFonts w:ascii="Consolas" w:hAnsi="Consolas"/>
          <w:color w:val="24292E"/>
          <w:sz w:val="19"/>
        </w:rPr>
        <w:t>baseline for budget 24 is missing</w:t>
      </w:r>
      <w:r>
        <w:t xml:space="preserve"> — </w:t>
      </w:r>
      <w:r>
        <w:rPr>
          <w:i/>
        </w:rPr>
        <w:t>after</w:t>
      </w:r>
      <w:r>
        <w:t xml:space="preserve"> generating every paraphrase pool and completing 40 pipeline runs, because nothing checks for the baseline up front. </w:t>
      </w:r>
      <w:r>
        <w:rPr>
          <w:rFonts w:ascii="Consolas" w:hAnsi="Consolas"/>
          <w:color w:val="24292E"/>
          <w:sz w:val="19"/>
        </w:rPr>
        <w:t>SUMMARY.md</w:t>
      </w:r>
      <w:r>
        <w:t xml:space="preserve">'s reproduce block happens to list </w:t>
      </w:r>
      <w:r>
        <w:rPr>
          <w:rFonts w:ascii="Consolas" w:hAnsi="Consolas"/>
          <w:color w:val="24292E"/>
          <w:sz w:val="19"/>
        </w:rPr>
        <w:t>sweep_budget.py</w:t>
      </w:r>
      <w:r>
        <w:t xml:space="preserve"> first, so the ordering is right by accident; it is never stated as a dependency, and </w:t>
      </w:r>
      <w:r>
        <w:rPr>
          <w:rFonts w:ascii="Consolas" w:hAnsi="Consolas"/>
          <w:color w:val="24292E"/>
          <w:sz w:val="19"/>
        </w:rPr>
        <w:t>README.md</w:t>
      </w:r>
      <w:r>
        <w:t xml:space="preserve">'s "Running it" block omitted </w:t>
      </w:r>
      <w:r>
        <w:rPr>
          <w:rFonts w:ascii="Consolas" w:hAnsi="Consolas"/>
          <w:color w:val="24292E"/>
          <w:sz w:val="19"/>
        </w:rPr>
        <w:t>run_a2.py</w:t>
      </w:r>
      <w:r>
        <w:t xml:space="preserve"> entirely. </w:t>
      </w:r>
      <w:r>
        <w:rPr>
          <w:b/>
        </w:rPr>
        <w:t>A clean clone following the README cannot run A2.</w:t>
      </w:r>
    </w:p>
    <w:p>
      <w:pPr>
        <w:pStyle w:val="ListBullet"/>
      </w:pPr>
      <w:r>
        <w:rPr>
          <w:b/>
        </w:rPr>
        <w:t>`--arm` does not isolate a run.</w:t>
      </w:r>
      <w:r>
        <w:t xml:space="preserve"> </w:t>
      </w:r>
      <w:r>
        <w:rPr>
          <w:rFonts w:ascii="Consolas" w:hAnsi="Consolas"/>
          <w:color w:val="24292E"/>
          <w:sz w:val="19"/>
        </w:rPr>
        <w:t>_run_one</w:t>
      </w:r>
      <w:r>
        <w:t xml:space="preserve"> writes variant runs as </w:t>
      </w:r>
      <w:r>
        <w:rPr>
          <w:rFonts w:ascii="Consolas" w:hAnsi="Consolas"/>
          <w:color w:val="24292E"/>
          <w:sz w:val="19"/>
        </w:rPr>
        <w:t>a2_b{budget}_v{index}</w:t>
      </w:r>
      <w:r>
        <w:t>,</w:t>
      </w:r>
    </w:p>
    <w:p>
      <w:r>
        <w:t xml:space="preserve">hard-coded rather than derived from </w:t>
      </w:r>
      <w:r>
        <w:rPr>
          <w:rFonts w:ascii="Consolas" w:hAnsi="Consolas"/>
          <w:color w:val="24292E"/>
          <w:sz w:val="19"/>
        </w:rPr>
        <w:t>args.arm</w:t>
      </w:r>
      <w:r>
        <w:t xml:space="preserve">, and the report paths are the literals </w:t>
      </w:r>
      <w:r>
        <w:rPr>
          <w:rFonts w:ascii="Consolas" w:hAnsi="Consolas"/>
          <w:color w:val="24292E"/>
          <w:sz w:val="19"/>
        </w:rPr>
        <w:t>"a2_metrics.json"</w:t>
      </w:r>
      <w:r>
        <w:t xml:space="preserve"> / </w:t>
      </w:r>
      <w:r>
        <w:rPr>
          <w:rFonts w:ascii="Consolas" w:hAnsi="Consolas"/>
          <w:color w:val="24292E"/>
          <w:sz w:val="19"/>
        </w:rPr>
        <w:t>"a2_report.md"</w:t>
      </w:r>
      <w:r>
        <w:t xml:space="preserve">, which </w:t>
      </w:r>
      <w:r>
        <w:rPr>
          <w:rFonts w:ascii="Consolas" w:hAnsi="Consolas"/>
          <w:color w:val="24292E"/>
          <w:sz w:val="19"/>
        </w:rPr>
        <w:t>common.result_path</w:t>
      </w:r>
      <w:r>
        <w:t xml:space="preserve"> routes to </w:t>
      </w:r>
      <w:r>
        <w:rPr>
          <w:rFonts w:ascii="Consolas" w:hAnsi="Consolas"/>
          <w:color w:val="24292E"/>
          <w:sz w:val="19"/>
        </w:rPr>
        <w:t>results/A2/</w:t>
      </w:r>
      <w:r>
        <w:t xml:space="preserve"> whatever </w:t>
      </w:r>
      <w:r>
        <w:rPr>
          <w:rFonts w:ascii="Consolas" w:hAnsi="Consolas"/>
          <w:color w:val="24292E"/>
          <w:sz w:val="19"/>
        </w:rPr>
        <w:t>--arm</w:t>
      </w:r>
      <w:r>
        <w:t xml:space="preserve"> says. Running A2 twice side by side is impossible without patching </w:t>
      </w:r>
      <w:r>
        <w:rPr>
          <w:rFonts w:ascii="Consolas" w:hAnsi="Consolas"/>
          <w:color w:val="24292E"/>
          <w:sz w:val="19"/>
        </w:rPr>
        <w:t>common.RESULTS</w:t>
      </w:r>
      <w:r>
        <w:t xml:space="preserve"> — which is what </w:t>
      </w:r>
      <w:r>
        <w:rPr>
          <w:rFonts w:ascii="Consolas" w:hAnsi="Consolas"/>
          <w:color w:val="24292E"/>
          <w:sz w:val="19"/>
        </w:rPr>
        <w:t>driver.py</w:t>
      </w:r>
      <w:r>
        <w:t xml:space="preserve"> does, and why it exists.</w:t>
      </w:r>
    </w:p>
    <w:p>
      <w:r>
        <w:rPr>
          <w:i/>
        </w:rPr>
        <w:t>So what:</w:t>
      </w:r>
      <w:r>
        <w:t xml:space="preserve"> neither is visible from a passing run, a code review, or the report. Both are the kind of defect that only appears when someone tries to run the thing a second time, somewhere else.</w:t>
      </w:r>
    </w:p>
    <w:p>
      <w:pPr>
        <w:pStyle w:val="Heading3"/>
      </w:pPr>
      <w:r>
        <w:t>5. A provenance discrepancy that is not an error</w:t>
      </w:r>
    </w:p>
    <w:p>
      <w:r>
        <w:rPr>
          <w:rFonts w:ascii="Consolas" w:hAnsi="Consolas"/>
          <w:color w:val="24292E"/>
          <w:sz w:val="19"/>
        </w:rPr>
        <w:t>results/A2/report.md</w:t>
      </w:r>
      <w:r>
        <w:t xml:space="preserve"> records 426 cache hits and </w:t>
      </w:r>
      <w:r>
        <w:rPr>
          <w:rFonts w:ascii="Consolas" w:hAnsi="Consolas"/>
          <w:color w:val="24292E"/>
          <w:sz w:val="19"/>
        </w:rPr>
        <w:t>experiments/a2.md:119</w:t>
      </w:r>
      <w:r>
        <w:t xml:space="preserve"> records 375. Both are correct: 375 is the </w:t>
      </w:r>
      <w:r>
        <w:rPr>
          <w:rFonts w:ascii="Consolas" w:hAnsi="Consolas"/>
          <w:color w:val="24292E"/>
          <w:sz w:val="19"/>
        </w:rPr>
        <w:t>--skip-generate</w:t>
      </w:r>
      <w:r>
        <w:t xml:space="preserve"> path, which is what </w:t>
      </w:r>
      <w:r>
        <w:rPr>
          <w:rFonts w:ascii="Consolas" w:hAnsi="Consolas"/>
          <w:color w:val="24292E"/>
          <w:sz w:val="19"/>
        </w:rPr>
        <w:t>a2.md</w:t>
      </w:r>
      <w:r>
        <w:t xml:space="preserve"> means by "on re-run". The gap is </w:t>
      </w:r>
      <w:r>
        <w:rPr>
          <w:b/>
        </w:rPr>
        <w:t>provenance, not arithmetic</w:t>
      </w:r>
      <w:r>
        <w:t xml:space="preserve"> — two documents recording two different invocations without saying so.</w:t>
      </w:r>
    </w:p>
    <w:p>
      <w:r>
        <w:rPr>
          <w:i/>
        </w:rPr>
        <w:t>So what:</w:t>
      </w:r>
      <w:r>
        <w:t xml:space="preserve"> small, but it is the same class of defect as the stale A4 write-up found later in the study: a number in prose with no link back to the run that produced it.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Full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fields compared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4,852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fields differing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 (</w:t>
            </w:r>
            <w:r>
              <w:rPr>
                <w:rFonts w:ascii="Consolas" w:hAnsi="Consolas"/>
                <w:color w:val="24292E"/>
                <w:sz w:val="18"/>
              </w:rPr>
              <w:t>arm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llm.stats.cache_hits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measurements differing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 calls made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(both runs served entirely from cache)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sweep24</w:t>
            </w:r>
            <w:r>
              <w:rPr>
                <w:sz w:val="18"/>
              </w:rPr>
              <w:t xml:space="preserve"> fields compared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8, 0 differ (</w:t>
            </w:r>
            <w:r>
              <w:rPr>
                <w:rFonts w:ascii="Consolas" w:hAnsi="Consolas"/>
                <w:color w:val="24292E"/>
                <w:sz w:val="18"/>
              </w:rPr>
              <w:t>tasks</w:t>
            </w:r>
            <w:r>
              <w:rPr>
                <w:sz w:val="18"/>
              </w:rPr>
              <w:t xml:space="preserve"> 91, </w:t>
            </w:r>
            <w:r>
              <w:rPr>
                <w:rFonts w:ascii="Consolas" w:hAnsi="Consolas"/>
                <w:color w:val="24292E"/>
                <w:sz w:val="18"/>
              </w:rPr>
              <w:t>published</w:t>
            </w:r>
            <w:r>
              <w:rPr>
                <w:sz w:val="18"/>
              </w:rPr>
              <w:t xml:space="preserve"> 91)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committed </w:t>
            </w:r>
            <w:r>
              <w:rPr>
                <w:rFonts w:ascii="Consolas" w:hAnsi="Consolas"/>
                <w:color w:val="24292E"/>
                <w:sz w:val="18"/>
              </w:rPr>
              <w:t>results/A2/</w:t>
            </w:r>
            <w:r>
              <w:rPr>
                <w:sz w:val="18"/>
              </w:rPr>
              <w:t xml:space="preserve"> after the run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SHA-256 unchanged</w:t>
            </w:r>
          </w:p>
        </w:tc>
      </w:tr>
    </w:tbl>
    <w:p/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One arm, one machine, one cache.</w:t>
      </w:r>
      <w:r>
        <w:t xml:space="preserve"> This shows A2 is deterministic given the same code and the</w:t>
      </w:r>
    </w:p>
    <w:p>
      <w:r>
        <w:t xml:space="preserve">same </w:t>
      </w:r>
      <w:r>
        <w:rPr>
          <w:rFonts w:ascii="Consolas" w:hAnsi="Consolas"/>
          <w:color w:val="24292E"/>
          <w:sz w:val="19"/>
        </w:rPr>
        <w:t>_generated/llm_cache</w:t>
      </w:r>
      <w:r>
        <w:t xml:space="preserve">. It does not show the cache could be </w:t>
      </w:r>
      <w:r>
        <w:rPr>
          <w:i/>
        </w:rPr>
        <w:t>rebuilt</w:t>
      </w:r>
      <w:r>
        <w:t xml:space="preserve"> to the same content: that would need the vLLM server to return identical completions, and the cache key does not include </w:t>
      </w:r>
      <w:r>
        <w:rPr>
          <w:rFonts w:ascii="Consolas" w:hAnsi="Consolas"/>
          <w:color w:val="24292E"/>
          <w:sz w:val="19"/>
        </w:rPr>
        <w:t>system_fingerprint</w:t>
      </w:r>
      <w:r>
        <w:t>, so a rebuilt server would reuse stale answers undetected.</w:t>
      </w:r>
    </w:p>
    <w:p>
      <w:pPr>
        <w:pStyle w:val="ListBullet"/>
      </w:pPr>
      <w:r>
        <w:rPr>
          <w:b/>
        </w:rPr>
        <w:t>It is a control, not a rung.</w:t>
      </w:r>
      <w:r>
        <w:t xml:space="preserve"> No degree of freedom is opened, so nothing here says anything</w:t>
      </w:r>
    </w:p>
    <w:p>
      <w:r>
        <w:t>about the pack, the model or the benchmark.</w:t>
      </w:r>
    </w:p>
    <w:p>
      <w:pPr>
        <w:pStyle w:val="ListBullet"/>
      </w:pPr>
      <w:r>
        <w:rPr>
          <w:b/>
        </w:rPr>
        <w:t>`metrics_version` was absent when this ran.</w:t>
      </w:r>
      <w:r>
        <w:t xml:space="preserve"> A2 stamps it now, so a future re-run will differ</w:t>
      </w:r>
    </w:p>
    <w:p>
      <w:r>
        <w:t>from the artifact this one compared against — by exactly that field.</w:t>
      </w:r>
    </w:p>
    <w:p>
      <w:pPr>
        <w:pStyle w:val="Heading2"/>
      </w:pPr>
      <w:r>
        <w:t>Artifacts</w:t>
      </w:r>
    </w:p>
    <w:p>
      <w:r>
        <w:rPr>
          <w:rFonts w:ascii="Consolas" w:hAnsi="Consolas"/>
          <w:color w:val="24292E"/>
          <w:sz w:val="19"/>
        </w:rPr>
        <w:t>results/A2_rerun/REPRODUCTION.md</w:t>
      </w:r>
      <w:r>
        <w:t xml:space="preserve"> (the run's own write-up),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, </w:t>
      </w:r>
      <w:r>
        <w:rPr>
          <w:rFonts w:ascii="Consolas" w:hAnsi="Consolas"/>
          <w:color w:val="24292E"/>
          <w:sz w:val="19"/>
        </w:rPr>
        <w:t>report.md</w:t>
      </w:r>
      <w:r>
        <w:t xml:space="preserve">, </w:t>
      </w:r>
      <w:r>
        <w:rPr>
          <w:rFonts w:ascii="Consolas" w:hAnsi="Consolas"/>
          <w:color w:val="24292E"/>
          <w:sz w:val="19"/>
        </w:rPr>
        <w:t>budget_sweep_24.json</w:t>
      </w:r>
      <w:r>
        <w:t xml:space="preserve"> (the rebuilt budget-24 baseline), </w:t>
      </w:r>
      <w:r>
        <w:rPr>
          <w:rFonts w:ascii="Consolas" w:hAnsi="Consolas"/>
          <w:color w:val="24292E"/>
          <w:sz w:val="19"/>
        </w:rPr>
        <w:t>baseline_hashes.txt</w:t>
      </w:r>
      <w:r>
        <w:t xml:space="preserve"> (SHA-256 of the committed </w:t>
      </w:r>
      <w:r>
        <w:rPr>
          <w:rFonts w:ascii="Consolas" w:hAnsi="Consolas"/>
          <w:color w:val="24292E"/>
          <w:sz w:val="19"/>
        </w:rPr>
        <w:t>results/A2/</w:t>
      </w:r>
      <w:r>
        <w:t xml:space="preserve">, taken before the run), </w:t>
      </w:r>
      <w:r>
        <w:rPr>
          <w:rFonts w:ascii="Consolas" w:hAnsi="Consolas"/>
          <w:color w:val="24292E"/>
          <w:sz w:val="19"/>
        </w:rPr>
        <w:t>driver.py</w:t>
      </w:r>
      <w:r>
        <w:t xml:space="preserve"> / </w:t>
      </w:r>
      <w:r>
        <w:rPr>
          <w:rFonts w:ascii="Consolas" w:hAnsi="Consolas"/>
          <w:color w:val="24292E"/>
          <w:sz w:val="19"/>
        </w:rPr>
        <w:t>driver2.py</w:t>
      </w:r>
      <w:r>
        <w:t xml:space="preserve"> (the two invocations), </w:t>
      </w:r>
      <w:r>
        <w:rPr>
          <w:rFonts w:ascii="Consolas" w:hAnsi="Consolas"/>
          <w:color w:val="24292E"/>
          <w:sz w:val="19"/>
        </w:rPr>
        <w:t>run.log</w:t>
      </w:r>
    </w:p>
    <w:p>
      <w:r>
        <w:br w:type="page"/>
      </w:r>
    </w:p>
    <w:p>
      <w:pPr>
        <w:pStyle w:val="Heading1"/>
      </w:pPr>
      <w:r>
        <w:t>Appendix A — Full result tables</w:t>
      </w:r>
    </w:p>
    <w:p>
      <w:r>
        <w:t>Every figure below is read from the stored result set at render time rather than retyped, so this appendix cannot drift from the data it describes.</w:t>
      </w:r>
    </w:p>
    <w:p>
      <w:pPr>
        <w:pStyle w:val="Heading3"/>
      </w:pPr>
      <w:r>
        <w:t>A.1 Summary readouts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key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arm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a2rerun</w:t>
            </w:r>
          </w:p>
        </w:tc>
      </w:tr>
    </w:tbl>
    <w:p/>
    <w:p>
      <w:r>
        <w:t>The complete machine-readable result set for this arm is the metrics.json listed in the reproduction section. Every table in the body above is read from it.</w:t>
      </w:r>
    </w:p>
    <w:p>
      <w:r>
        <w:br w:type="page"/>
      </w:r>
    </w:p>
    <w:p>
      <w:pPr>
        <w:pStyle w:val="Heading1"/>
      </w:pPr>
      <w:r>
        <w:t>Appendix B — Reproduction and lineage</w:t>
      </w:r>
    </w:p>
    <w:p>
      <w:pPr>
        <w:pStyle w:val="Heading2"/>
      </w:pPr>
      <w:r>
        <w:t>Reproduction</w:t>
      </w:r>
    </w:p>
    <w:p>
      <w:r>
        <w:t>Run from the repository root:</w:t>
      </w:r>
    </w:p>
    <w:p>
      <w:pPr>
        <w:ind w:left="360"/>
      </w:pPr>
      <w:r>
        <w:rPr>
          <w:rFonts w:ascii="Consolas" w:hAnsi="Consolas"/>
          <w:sz w:val="18"/>
        </w:rPr>
        <w:t>PYTHONPATH=src python3 bfcl_ablation/results/A2_rerun/driver.py</w:t>
        <w:br/>
        <w:t>PYTHONPATH=src python3 bfcl_ablation/results/A2_rerun/driver2.py</w:t>
      </w:r>
    </w:p>
    <w:p>
      <w:r>
        <w:t>No installation is required: the BFCL family imports with pyarrow, pydantic, pyyaml and rich alone. run_a1.py exits non-zero when equivalence fails, so it doubles as a regression test on auto-derivation.</w:t>
      </w:r>
    </w:p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digest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bfcl_ablation/results/A2_rerun/REPRODUCTION.md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5,650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sha256:e312748d95601c92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bfcl_ablation/results/A2_rerun/baseline_hashes.txt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177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sha256:32f49767963fec7a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bfcl_ablation/results/A2_rerun/budget_sweep_24.json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432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sha256:17ad5147919228a9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bfcl_ablation/results/A2_rerun/driver.py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1,907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sha256:f71ab3551208b20a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bfcl_ablation/results/A2_rerun/driver2.py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2,652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sha256:3a6ee369de11c79f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323,051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sha256:84633a5379650d0c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4,594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sha256:3c781a86da4e3d82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bfcl_ablation/results/A2_rerun/run.log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6,355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sha256:4070738a5bb0cfc6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12,158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sha256:5e9ae9b70bdd3c08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